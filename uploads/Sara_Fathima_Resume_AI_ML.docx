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2"/>
        </w:rPr>
        <w:t>SARA FATHIMA</w:t>
      </w:r>
    </w:p>
    <w:p>
      <w:r>
        <w:rPr>
          <w:rFonts w:ascii="Calibri" w:hAnsi="Calibri"/>
          <w:b w:val="0"/>
          <w:sz w:val="22"/>
        </w:rPr>
        <w:t>AI &amp; ML Enthusiast | Data Science Intern | Python Developer</w:t>
      </w:r>
    </w:p>
    <w:p>
      <w:r>
        <w:rPr>
          <w:rFonts w:ascii="Calibri" w:hAnsi="Calibri"/>
          <w:b w:val="0"/>
          <w:sz w:val="22"/>
        </w:rPr>
        <w:t>Bangalore, India</w:t>
      </w:r>
    </w:p>
    <w:p>
      <w:r>
        <w:rPr>
          <w:rFonts w:ascii="Calibri" w:hAnsi="Calibri"/>
          <w:b w:val="0"/>
          <w:sz w:val="22"/>
        </w:rPr>
        <w:t>Phone: +91-9036445307</w:t>
      </w:r>
    </w:p>
    <w:p>
      <w:r>
        <w:rPr>
          <w:rFonts w:ascii="Calibri" w:hAnsi="Calibri"/>
          <w:b w:val="0"/>
          <w:sz w:val="22"/>
        </w:rPr>
        <w:t>Email: sarafathima3700@gmail.com</w:t>
      </w:r>
    </w:p>
    <w:p>
      <w:r>
        <w:rPr>
          <w:rFonts w:ascii="Calibri" w:hAnsi="Calibri"/>
          <w:b w:val="0"/>
          <w:sz w:val="22"/>
        </w:rPr>
        <w:t>LinkedIn: [Your LinkedIn]</w:t>
      </w:r>
    </w:p>
    <w:p>
      <w:r>
        <w:rPr>
          <w:rFonts w:ascii="Calibri" w:hAnsi="Calibri"/>
          <w:b w:val="0"/>
          <w:sz w:val="22"/>
        </w:rPr>
        <w:t>GitHub: [Your GitHub]</w:t>
      </w:r>
    </w:p>
    <w:p/>
    <w:p>
      <w:pPr>
        <w:pStyle w:val="Heading2"/>
      </w:pPr>
      <w:r>
        <w:t>PROFESSIONAL SUMMARY</w:t>
      </w:r>
    </w:p>
    <w:p>
      <w:r>
        <w:rPr>
          <w:rFonts w:ascii="Calibri" w:hAnsi="Calibri"/>
          <w:b w:val="0"/>
          <w:sz w:val="22"/>
        </w:rPr>
        <w:t>Motivated AI/ML student with hands-on experience in building AI chatbots and machine learning models using Python. Skilled in data preprocessing, model training, and conversational AI. Looking for an internship in AI, ML, or Data Science to apply practical skills, contribute to impactful projects, and gain real-world exposure.</w:t>
      </w:r>
    </w:p>
    <w:p>
      <w:pPr>
        <w:pStyle w:val="Heading2"/>
      </w:pPr>
      <w:r>
        <w:t>TECHNICAL SKILLS</w:t>
      </w:r>
    </w:p>
    <w:p>
      <w:r>
        <w:rPr>
          <w:rFonts w:ascii="Calibri" w:hAnsi="Calibri"/>
          <w:b w:val="0"/>
          <w:sz w:val="22"/>
        </w:rPr>
        <w:t>Languages: Python, SQL, HTML</w:t>
      </w:r>
    </w:p>
    <w:p>
      <w:r>
        <w:rPr>
          <w:rFonts w:ascii="Calibri" w:hAnsi="Calibri"/>
          <w:b w:val="0"/>
          <w:sz w:val="22"/>
        </w:rPr>
        <w:t>Libraries &amp; Frameworks: Pandas, NumPy, Matplotlib, Scikit-learn, TensorFlow</w:t>
      </w:r>
    </w:p>
    <w:p>
      <w:r>
        <w:rPr>
          <w:rFonts w:ascii="Calibri" w:hAnsi="Calibri"/>
          <w:b w:val="0"/>
          <w:sz w:val="22"/>
        </w:rPr>
        <w:t>Tools &amp; Platforms: Google Colab, Jupyter Notebook, Git, VS Code, Voiceflow, Dialogflow</w:t>
      </w:r>
    </w:p>
    <w:p>
      <w:r>
        <w:rPr>
          <w:rFonts w:ascii="Calibri" w:hAnsi="Calibri"/>
          <w:b w:val="0"/>
          <w:sz w:val="22"/>
        </w:rPr>
        <w:t>Concepts: Classification, Regression, CNN, NLP, Data Cleaning, Exploratory Data Analysis, AI Chatbot Design</w:t>
      </w:r>
    </w:p>
    <w:p>
      <w:pPr>
        <w:pStyle w:val="Heading2"/>
      </w:pPr>
      <w:r>
        <w:t>EDUCATION</w:t>
      </w:r>
    </w:p>
    <w:p>
      <w:r>
        <w:rPr>
          <w:rFonts w:ascii="Calibri" w:hAnsi="Calibri"/>
          <w:b w:val="0"/>
          <w:sz w:val="22"/>
        </w:rPr>
        <w:t>Bachelor of Computer Applications (BCA) – AI &amp; ML Specialization</w:t>
      </w:r>
    </w:p>
    <w:p>
      <w:r>
        <w:rPr>
          <w:rFonts w:ascii="Calibri" w:hAnsi="Calibri"/>
          <w:b w:val="0"/>
          <w:sz w:val="22"/>
        </w:rPr>
        <w:t>Presidency University, Bangalore</w:t>
      </w:r>
    </w:p>
    <w:p>
      <w:r>
        <w:rPr>
          <w:rFonts w:ascii="Calibri" w:hAnsi="Calibri"/>
          <w:b w:val="0"/>
          <w:sz w:val="22"/>
        </w:rPr>
        <w:t>Expected Graduation: July 2025</w:t>
      </w:r>
    </w:p>
    <w:p>
      <w:r>
        <w:rPr>
          <w:rFonts w:ascii="Calibri" w:hAnsi="Calibri"/>
          <w:b w:val="0"/>
          <w:sz w:val="22"/>
        </w:rPr>
        <w:t>CGPA: 8.3</w:t>
      </w:r>
    </w:p>
    <w:p>
      <w:r>
        <w:rPr>
          <w:rFonts w:ascii="Calibri" w:hAnsi="Calibri"/>
          <w:b w:val="0"/>
          <w:sz w:val="22"/>
        </w:rPr>
        <w:t>Relevant Coursework: Machine Learning, Data Structures, Python Programming, Statistics, Linear Algebra</w:t>
      </w:r>
    </w:p>
    <w:p>
      <w:pPr>
        <w:pStyle w:val="Heading2"/>
      </w:pPr>
      <w:r>
        <w:t>INTERNSHIP EXPERIENCE</w:t>
      </w:r>
    </w:p>
    <w:p>
      <w:r>
        <w:rPr>
          <w:rFonts w:ascii="Calibri" w:hAnsi="Calibri"/>
          <w:b w:val="0"/>
          <w:sz w:val="22"/>
        </w:rPr>
        <w:t>AI Chatbot Developer Intern</w:t>
      </w:r>
    </w:p>
    <w:p>
      <w:r>
        <w:rPr>
          <w:rFonts w:ascii="Calibri" w:hAnsi="Calibri"/>
          <w:b w:val="0"/>
          <w:sz w:val="22"/>
        </w:rPr>
        <w:t>[Company Name or Personal Project] – Remote | Jan 2025 – Mar 2025</w:t>
      </w:r>
    </w:p>
    <w:p>
      <w:r>
        <w:rPr>
          <w:rFonts w:ascii="Calibri" w:hAnsi="Calibri"/>
          <w:b w:val="0"/>
          <w:sz w:val="22"/>
        </w:rPr>
        <w:t>- Designed a voice-enabled AI chatbot for a university cafeteria using Voiceflow and GPT APIs.</w:t>
      </w:r>
    </w:p>
    <w:p>
      <w:r>
        <w:rPr>
          <w:rFonts w:ascii="Calibri" w:hAnsi="Calibri"/>
          <w:b w:val="0"/>
          <w:sz w:val="22"/>
        </w:rPr>
        <w:t>- Implemented core features including menu search, cart management, and emergency meal handling.</w:t>
      </w:r>
    </w:p>
    <w:p>
      <w:r>
        <w:rPr>
          <w:rFonts w:ascii="Calibri" w:hAnsi="Calibri"/>
          <w:b w:val="0"/>
          <w:sz w:val="22"/>
        </w:rPr>
        <w:t>- Used conditional logic, variables, and dynamic responses for natural conversation flow.</w:t>
      </w:r>
    </w:p>
    <w:p>
      <w:r>
        <w:rPr>
          <w:rFonts w:ascii="Calibri" w:hAnsi="Calibri"/>
          <w:b w:val="0"/>
          <w:sz w:val="22"/>
        </w:rPr>
        <w:t>- Technologies: Voiceflow, JSON, Google Sheets, Dialogflow</w:t>
      </w:r>
    </w:p>
    <w:p>
      <w:pPr>
        <w:pStyle w:val="Heading2"/>
      </w:pPr>
      <w:r>
        <w:t>PROJECTS</w:t>
      </w:r>
    </w:p>
    <w:p>
      <w:r>
        <w:rPr>
          <w:rFonts w:ascii="Calibri" w:hAnsi="Calibri"/>
          <w:b w:val="0"/>
          <w:sz w:val="22"/>
        </w:rPr>
        <w:t>AI Chatbot for University Cafeteria</w:t>
      </w:r>
    </w:p>
    <w:p>
      <w:r>
        <w:rPr>
          <w:rFonts w:ascii="Calibri" w:hAnsi="Calibri"/>
          <w:b w:val="0"/>
          <w:sz w:val="22"/>
        </w:rPr>
        <w:t>Tools: Voiceflow, GPT API, JSON, Google Sheets</w:t>
      </w:r>
    </w:p>
    <w:p>
      <w:r>
        <w:rPr>
          <w:rFonts w:ascii="Calibri" w:hAnsi="Calibri"/>
          <w:b w:val="0"/>
          <w:sz w:val="22"/>
        </w:rPr>
        <w:t>- Developed an AI chatbot capable of responding to student meal queries, recommending items, and solving meal-related issues.</w:t>
      </w:r>
    </w:p>
    <w:p>
      <w:r>
        <w:rPr>
          <w:rFonts w:ascii="Calibri" w:hAnsi="Calibri"/>
          <w:b w:val="0"/>
          <w:sz w:val="22"/>
        </w:rPr>
        <w:t>- Integrated a menu database with 11 core features including dietary filters and cart operations.</w:t>
      </w:r>
    </w:p>
    <w:p>
      <w:r>
        <w:rPr>
          <w:rFonts w:ascii="Calibri" w:hAnsi="Calibri"/>
          <w:b w:val="0"/>
          <w:sz w:val="22"/>
        </w:rPr>
        <w:t>COVID-19 Chest X-ray Image Classifier</w:t>
      </w:r>
    </w:p>
    <w:p>
      <w:r>
        <w:rPr>
          <w:rFonts w:ascii="Calibri" w:hAnsi="Calibri"/>
          <w:b w:val="0"/>
          <w:sz w:val="22"/>
        </w:rPr>
        <w:t>Tools: TensorFlow, Keras, Python</w:t>
      </w:r>
    </w:p>
    <w:p>
      <w:r>
        <w:rPr>
          <w:rFonts w:ascii="Calibri" w:hAnsi="Calibri"/>
          <w:b w:val="0"/>
          <w:sz w:val="22"/>
        </w:rPr>
        <w:t>- Built a CNN model to classify chest X-ray images into COVID-19, Pneumonia, or Normal.</w:t>
      </w:r>
    </w:p>
    <w:p>
      <w:r>
        <w:rPr>
          <w:rFonts w:ascii="Calibri" w:hAnsi="Calibri"/>
          <w:b w:val="0"/>
          <w:sz w:val="22"/>
        </w:rPr>
        <w:t>- Achieved 92% accuracy on Kaggle’s COVID-19 Radiography dataset with data augmentation and dropout layers.</w:t>
      </w:r>
    </w:p>
    <w:p>
      <w:pPr>
        <w:pStyle w:val="Heading2"/>
      </w:pPr>
      <w:r>
        <w:t>CERTIFICATIONS</w:t>
      </w:r>
    </w:p>
    <w:p>
      <w:r>
        <w:rPr>
          <w:rFonts w:ascii="Calibri" w:hAnsi="Calibri"/>
          <w:b w:val="0"/>
          <w:sz w:val="22"/>
        </w:rPr>
        <w:t>- Introduction to Deep Learning – Simplilearn</w:t>
      </w:r>
    </w:p>
    <w:p>
      <w:r>
        <w:rPr>
          <w:rFonts w:ascii="Calibri" w:hAnsi="Calibri"/>
          <w:b w:val="0"/>
          <w:sz w:val="22"/>
        </w:rPr>
        <w:t>- Introduction to Artificial Intelligence – Simplilearn</w:t>
      </w:r>
    </w:p>
    <w:p>
      <w:r>
        <w:rPr>
          <w:rFonts w:ascii="Calibri" w:hAnsi="Calibri"/>
          <w:b w:val="0"/>
          <w:sz w:val="22"/>
        </w:rPr>
        <w:t>- Build an AI Chatbot – Skilledcted (Certificate of Excellence)</w:t>
      </w:r>
    </w:p>
    <w:p>
      <w:pPr>
        <w:pStyle w:val="Heading2"/>
      </w:pPr>
      <w:r>
        <w:t>ACHIEVEMENTS</w:t>
      </w:r>
    </w:p>
    <w:p>
      <w:r>
        <w:rPr>
          <w:rFonts w:ascii="Calibri" w:hAnsi="Calibri"/>
          <w:b w:val="0"/>
          <w:sz w:val="22"/>
        </w:rPr>
        <w:t>- Completed chatbot development with 11 features in 15 days.</w:t>
      </w:r>
    </w:p>
    <w:p>
      <w:r>
        <w:rPr>
          <w:rFonts w:ascii="Calibri" w:hAnsi="Calibri"/>
          <w:b w:val="0"/>
          <w:sz w:val="22"/>
        </w:rPr>
        <w:t>- Selected as AI Team Lead for a university EdTech capstone project.</w:t>
      </w:r>
    </w:p>
    <w:p>
      <w:r>
        <w:rPr>
          <w:rFonts w:ascii="Calibri" w:hAnsi="Calibri"/>
          <w:b w:val="0"/>
          <w:sz w:val="22"/>
        </w:rPr>
        <w:t>- Active contributor on GitHub with documented AI/ML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