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sz w:val="20"/>
        </w:rPr>
        <w:t>SARA FATHIMA</w:t>
      </w:r>
    </w:p>
    <w:p>
      <w:r>
        <w:rPr>
          <w:rFonts w:ascii="Calibri" w:hAnsi="Calibri" w:eastAsia="Calibri"/>
          <w:b w:val="0"/>
          <w:sz w:val="20"/>
        </w:rPr>
        <w:t>AI Engineer | Machine Learning Developer | Data Science Intern</w:t>
      </w:r>
    </w:p>
    <w:p>
      <w:r>
        <w:rPr>
          <w:rFonts w:ascii="Calibri" w:hAnsi="Calibri" w:eastAsia="Calibri"/>
          <w:b w:val="0"/>
          <w:sz w:val="20"/>
        </w:rPr>
        <w:t>Bangalore, India | +91-9036445307 | sarafathima3700@gmail.com</w:t>
      </w:r>
    </w:p>
    <w:p>
      <w:r>
        <w:rPr>
          <w:rFonts w:ascii="Calibri" w:hAnsi="Calibri" w:eastAsia="Calibri"/>
          <w:b w:val="0"/>
          <w:sz w:val="20"/>
        </w:rPr>
        <w:t>LinkedIn: [Your LinkedIn] | GitHub: [Your GitHub]</w:t>
      </w:r>
    </w:p>
    <w:p/>
    <w:p>
      <w:r>
        <w:rPr>
          <w:rFonts w:ascii="Calibri" w:hAnsi="Calibri" w:eastAsia="Calibri"/>
          <w:b/>
          <w:sz w:val="20"/>
        </w:rPr>
        <w:t>PROFESSIONAL SUMMARY</w:t>
      </w:r>
    </w:p>
    <w:p>
      <w:r>
        <w:rPr>
          <w:rFonts w:ascii="Calibri" w:hAnsi="Calibri" w:eastAsia="Calibri"/>
          <w:b w:val="0"/>
          <w:sz w:val="20"/>
        </w:rPr>
        <w:t>Detail-oriented and performance-driven AI Engineer with a strong foundation in machine learning, deep learning, and natural language processing. Skilled in Python programming, model training, data preprocessing, and deployment of AI systems. Hands-on experience with chatbot development, image classification, and recommendation systems. Seeking to apply expertise in AI engineering through challenging internship opportunities.</w:t>
      </w:r>
    </w:p>
    <w:p>
      <w:r>
        <w:rPr>
          <w:rFonts w:ascii="Calibri" w:hAnsi="Calibri" w:eastAsia="Calibri"/>
          <w:b/>
          <w:sz w:val="20"/>
        </w:rPr>
        <w:t>TECHNICAL SKILLS</w:t>
      </w:r>
    </w:p>
    <w:p>
      <w:r>
        <w:rPr>
          <w:rFonts w:ascii="Calibri" w:hAnsi="Calibri" w:eastAsia="Calibri"/>
          <w:b w:val="0"/>
          <w:sz w:val="20"/>
        </w:rPr>
        <w:t>Languages: Python, SQL, HTML, JavaScript</w:t>
      </w:r>
    </w:p>
    <w:p>
      <w:r>
        <w:rPr>
          <w:rFonts w:ascii="Calibri" w:hAnsi="Calibri" w:eastAsia="Calibri"/>
          <w:b w:val="0"/>
          <w:sz w:val="20"/>
        </w:rPr>
        <w:t>Libraries &amp; Frameworks: NumPy, Pandas, Matplotlib, Seaborn, Scikit-learn, TensorFlow, Keras, OpenCV, NLTK, SpaCy</w:t>
      </w:r>
    </w:p>
    <w:p>
      <w:r>
        <w:rPr>
          <w:rFonts w:ascii="Calibri" w:hAnsi="Calibri" w:eastAsia="Calibri"/>
          <w:b w:val="0"/>
          <w:sz w:val="20"/>
        </w:rPr>
        <w:t>Tools &amp; Platforms: Google Colab, Jupyter Notebook, Git, GitHub, VS Code, Postman, Voiceflow, Dialogflow, Streamlit, Flask</w:t>
      </w:r>
    </w:p>
    <w:p>
      <w:r>
        <w:rPr>
          <w:rFonts w:ascii="Calibri" w:hAnsi="Calibri" w:eastAsia="Calibri"/>
          <w:b w:val="0"/>
          <w:sz w:val="20"/>
        </w:rPr>
        <w:t>Concepts: Supervised/Unsupervised Learning, Classification, Regression, CNN, RNN, NLP, LSTM, Transformers, Feature Engineering, Model Evaluation, Deployment with Streamlit/Flask</w:t>
      </w:r>
    </w:p>
    <w:p>
      <w:r>
        <w:rPr>
          <w:rFonts w:ascii="Calibri" w:hAnsi="Calibri" w:eastAsia="Calibri"/>
          <w:b/>
          <w:sz w:val="20"/>
        </w:rPr>
        <w:t>EDUCATION</w:t>
      </w:r>
    </w:p>
    <w:p>
      <w:r>
        <w:rPr>
          <w:rFonts w:ascii="Calibri" w:hAnsi="Calibri" w:eastAsia="Calibri"/>
          <w:b w:val="0"/>
          <w:sz w:val="20"/>
        </w:rPr>
        <w:t>Bachelor of Computer Applications (BCA) – AI &amp; ML Specialization</w:t>
      </w:r>
    </w:p>
    <w:p>
      <w:r>
        <w:rPr>
          <w:rFonts w:ascii="Calibri" w:hAnsi="Calibri" w:eastAsia="Calibri"/>
          <w:b w:val="0"/>
          <w:sz w:val="20"/>
        </w:rPr>
        <w:t>Presidency University, Bangalore | Expected Graduation: July 2025 | CGPA: 8.3</w:t>
      </w:r>
    </w:p>
    <w:p>
      <w:r>
        <w:rPr>
          <w:rFonts w:ascii="Calibri" w:hAnsi="Calibri" w:eastAsia="Calibri"/>
          <w:b w:val="0"/>
          <w:sz w:val="20"/>
        </w:rPr>
        <w:t>Relevant Coursework: Machine Learning, Deep Learning, Data Structures, Linear Algebra, Probability &amp; Statistics, Natural Language Processing</w:t>
      </w:r>
    </w:p>
    <w:p>
      <w:r>
        <w:rPr>
          <w:rFonts w:ascii="Calibri" w:hAnsi="Calibri" w:eastAsia="Calibri"/>
          <w:b/>
          <w:sz w:val="20"/>
        </w:rPr>
        <w:t>INTERNSHIP EXPERIENCE</w:t>
      </w:r>
    </w:p>
    <w:p>
      <w:r>
        <w:rPr>
          <w:rFonts w:ascii="Calibri" w:hAnsi="Calibri" w:eastAsia="Calibri"/>
          <w:b w:val="0"/>
          <w:sz w:val="20"/>
        </w:rPr>
        <w:t>AI Chatbot Developer Intern – Remote | Jan 2025 – Mar 2025</w:t>
      </w:r>
    </w:p>
    <w:p>
      <w:r>
        <w:rPr>
          <w:rFonts w:ascii="Calibri" w:hAnsi="Calibri" w:eastAsia="Calibri"/>
          <w:b w:val="0"/>
          <w:sz w:val="20"/>
        </w:rPr>
        <w:t>- Developed a full-featured AI chatbot using Voiceflow to automate cafeteria service queries</w:t>
      </w:r>
    </w:p>
    <w:p>
      <w:r>
        <w:rPr>
          <w:rFonts w:ascii="Calibri" w:hAnsi="Calibri" w:eastAsia="Calibri"/>
          <w:b w:val="0"/>
          <w:sz w:val="20"/>
        </w:rPr>
        <w:t>- Integrated GPT API for natural conversations and JSON-based dynamic responses</w:t>
      </w:r>
    </w:p>
    <w:p>
      <w:r>
        <w:rPr>
          <w:rFonts w:ascii="Calibri" w:hAnsi="Calibri" w:eastAsia="Calibri"/>
          <w:b w:val="0"/>
          <w:sz w:val="20"/>
        </w:rPr>
        <w:t>- Handled 11+ core functions including cart, menu filters, real-time ordering, and emergency meal plans</w:t>
      </w:r>
    </w:p>
    <w:p>
      <w:r>
        <w:rPr>
          <w:rFonts w:ascii="Calibri" w:hAnsi="Calibri" w:eastAsia="Calibri"/>
          <w:b/>
          <w:sz w:val="20"/>
        </w:rPr>
        <w:t>PROJECTS</w:t>
      </w:r>
    </w:p>
    <w:p>
      <w:r>
        <w:rPr>
          <w:rFonts w:ascii="Calibri" w:hAnsi="Calibri" w:eastAsia="Calibri"/>
          <w:b w:val="0"/>
          <w:sz w:val="20"/>
        </w:rPr>
        <w:t>AI Chatbot for University Cafeteria | Voiceflow, GPT, JSON</w:t>
      </w:r>
    </w:p>
    <w:p>
      <w:r>
        <w:rPr>
          <w:rFonts w:ascii="Calibri" w:hAnsi="Calibri" w:eastAsia="Calibri"/>
          <w:b w:val="0"/>
          <w:sz w:val="20"/>
        </w:rPr>
        <w:t>- Built a multi-functional chatbot handling student meal queries and emergency services</w:t>
      </w:r>
    </w:p>
    <w:p>
      <w:r>
        <w:rPr>
          <w:rFonts w:ascii="Calibri" w:hAnsi="Calibri" w:eastAsia="Calibri"/>
          <w:b w:val="0"/>
          <w:sz w:val="20"/>
        </w:rPr>
        <w:t>- Used NLP for query understanding, custom variables, and multi-condition flows</w:t>
      </w:r>
    </w:p>
    <w:p>
      <w:r>
        <w:rPr>
          <w:rFonts w:ascii="Calibri" w:hAnsi="Calibri" w:eastAsia="Calibri"/>
          <w:b w:val="0"/>
          <w:sz w:val="20"/>
        </w:rPr>
        <w:t>COVID-19 Chest X-ray Classifier | TensorFlow, Keras</w:t>
      </w:r>
    </w:p>
    <w:p>
      <w:r>
        <w:rPr>
          <w:rFonts w:ascii="Calibri" w:hAnsi="Calibri" w:eastAsia="Calibri"/>
          <w:b w:val="0"/>
          <w:sz w:val="20"/>
        </w:rPr>
        <w:t>- Built CNN model to classify chest X-rays as COVID-19, Pneumonia, or Normal using Kaggle dataset</w:t>
      </w:r>
    </w:p>
    <w:p>
      <w:r>
        <w:rPr>
          <w:rFonts w:ascii="Calibri" w:hAnsi="Calibri" w:eastAsia="Calibri"/>
          <w:b w:val="0"/>
          <w:sz w:val="20"/>
        </w:rPr>
        <w:t>- Achieved 92% validation accuracy with data augmentation and early stopping</w:t>
      </w:r>
    </w:p>
    <w:p>
      <w:r>
        <w:rPr>
          <w:rFonts w:ascii="Calibri" w:hAnsi="Calibri" w:eastAsia="Calibri"/>
          <w:b w:val="0"/>
          <w:sz w:val="20"/>
        </w:rPr>
        <w:t>Resume Parser using NLP | Python, SpaCy</w:t>
      </w:r>
    </w:p>
    <w:p>
      <w:r>
        <w:rPr>
          <w:rFonts w:ascii="Calibri" w:hAnsi="Calibri" w:eastAsia="Calibri"/>
          <w:b w:val="0"/>
          <w:sz w:val="20"/>
        </w:rPr>
        <w:t>- Created an AI-based resume parser extracting name, education, skills, and experience using NLP</w:t>
      </w:r>
    </w:p>
    <w:p>
      <w:r>
        <w:rPr>
          <w:rFonts w:ascii="Calibri" w:hAnsi="Calibri" w:eastAsia="Calibri"/>
          <w:b w:val="0"/>
          <w:sz w:val="20"/>
        </w:rPr>
        <w:t>- Built on Streamlit for live file upload and display of extracted data</w:t>
      </w:r>
    </w:p>
    <w:p>
      <w:r>
        <w:rPr>
          <w:rFonts w:ascii="Calibri" w:hAnsi="Calibri" w:eastAsia="Calibri"/>
          <w:b w:val="0"/>
          <w:sz w:val="20"/>
        </w:rPr>
        <w:t>Movie Recommendation System | Python, Pandas, Cosine Similarity</w:t>
      </w:r>
    </w:p>
    <w:p>
      <w:r>
        <w:rPr>
          <w:rFonts w:ascii="Calibri" w:hAnsi="Calibri" w:eastAsia="Calibri"/>
          <w:b w:val="0"/>
          <w:sz w:val="20"/>
        </w:rPr>
        <w:t>- Built a content-based recommender using cosine similarity and TF-IDF vectorization</w:t>
      </w:r>
    </w:p>
    <w:p>
      <w:r>
        <w:rPr>
          <w:rFonts w:ascii="Calibri" w:hAnsi="Calibri" w:eastAsia="Calibri"/>
          <w:b w:val="0"/>
          <w:sz w:val="20"/>
        </w:rPr>
        <w:t>- Visualized user-item similarity and applied filtering for top recommendations</w:t>
      </w:r>
    </w:p>
    <w:p>
      <w:r>
        <w:rPr>
          <w:rFonts w:ascii="Calibri" w:hAnsi="Calibri" w:eastAsia="Calibri"/>
          <w:b/>
          <w:sz w:val="20"/>
        </w:rPr>
        <w:t>CERTIFICATIONS</w:t>
      </w:r>
    </w:p>
    <w:p>
      <w:r>
        <w:rPr>
          <w:rFonts w:ascii="Calibri" w:hAnsi="Calibri" w:eastAsia="Calibri"/>
          <w:b w:val="0"/>
          <w:sz w:val="20"/>
        </w:rPr>
        <w:t>- Introduction to Deep Learning – Simplilearn</w:t>
      </w:r>
    </w:p>
    <w:p>
      <w:r>
        <w:rPr>
          <w:rFonts w:ascii="Calibri" w:hAnsi="Calibri" w:eastAsia="Calibri"/>
          <w:b w:val="0"/>
          <w:sz w:val="20"/>
        </w:rPr>
        <w:t>- Introduction to Artificial Intelligence – Simplilearn</w:t>
      </w:r>
    </w:p>
    <w:p>
      <w:r>
        <w:rPr>
          <w:rFonts w:ascii="Calibri" w:hAnsi="Calibri" w:eastAsia="Calibri"/>
          <w:b w:val="0"/>
          <w:sz w:val="20"/>
        </w:rPr>
        <w:t>- Build an AI Chatbot – Skilledcted</w:t>
      </w:r>
    </w:p>
    <w:p>
      <w:r>
        <w:rPr>
          <w:rFonts w:ascii="Calibri" w:hAnsi="Calibri" w:eastAsia="Calibri"/>
          <w:b w:val="0"/>
          <w:sz w:val="20"/>
        </w:rPr>
        <w:t>- Machine Learning – Andrew Ng (Coursera)</w:t>
      </w:r>
    </w:p>
    <w:p>
      <w:r>
        <w:rPr>
          <w:rFonts w:ascii="Calibri" w:hAnsi="Calibri" w:eastAsia="Calibri"/>
          <w:b w:val="0"/>
          <w:sz w:val="20"/>
        </w:rPr>
        <w:t>- Deep Learning Specialization – Coursera (In Progress)</w:t>
      </w:r>
    </w:p>
    <w:p>
      <w:r>
        <w:rPr>
          <w:rFonts w:ascii="Calibri" w:hAnsi="Calibri" w:eastAsia="Calibri"/>
          <w:b w:val="0"/>
          <w:sz w:val="20"/>
        </w:rPr>
        <w:t>- Python for Data Science – Udemy</w:t>
      </w:r>
    </w:p>
    <w:p>
      <w:r>
        <w:rPr>
          <w:rFonts w:ascii="Calibri" w:hAnsi="Calibri" w:eastAsia="Calibri"/>
          <w:b/>
          <w:sz w:val="20"/>
        </w:rPr>
        <w:t>ACHIEVEMENTS</w:t>
      </w:r>
    </w:p>
    <w:p>
      <w:r>
        <w:rPr>
          <w:rFonts w:ascii="Calibri" w:hAnsi="Calibri" w:eastAsia="Calibri"/>
          <w:b w:val="0"/>
          <w:sz w:val="20"/>
        </w:rPr>
        <w:t>- Successfully implemented a 15-day chatbot project covering full cafeteria use-case</w:t>
      </w:r>
    </w:p>
    <w:p>
      <w:r>
        <w:rPr>
          <w:rFonts w:ascii="Calibri" w:hAnsi="Calibri" w:eastAsia="Calibri"/>
          <w:b w:val="0"/>
          <w:sz w:val="20"/>
        </w:rPr>
        <w:t>- Led AI Team for university-level EdTech capstone with resume parsing and guidance modules</w:t>
      </w:r>
    </w:p>
    <w:p>
      <w:r>
        <w:rPr>
          <w:rFonts w:ascii="Calibri" w:hAnsi="Calibri" w:eastAsia="Calibri"/>
          <w:b w:val="0"/>
          <w:sz w:val="20"/>
        </w:rPr>
        <w:t>- Active contributor on GitHub with well-documented AI/ML projects</w:t>
      </w:r>
    </w:p>
    <w:p>
      <w:r>
        <w:rPr>
          <w:rFonts w:ascii="Calibri" w:hAnsi="Calibri" w:eastAsia="Calibri"/>
          <w:b w:val="0"/>
          <w:sz w:val="20"/>
        </w:rPr>
        <w:t>- Published multiple machine learning notebooks on GitHub with 50+ stars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